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78BC" w14:textId="53254107" w:rsidR="00082D48" w:rsidRPr="00D213C6" w:rsidRDefault="00D213C6">
      <w:pPr>
        <w:jc w:val="center"/>
        <w:rPr>
          <w:lang w:val="es-ES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944" behindDoc="0" locked="0" layoutInCell="1" allowOverlap="1" wp14:anchorId="73E1F634" wp14:editId="4192F1E9">
            <wp:simplePos x="0" y="0"/>
            <wp:positionH relativeFrom="margin">
              <wp:posOffset>5196840</wp:posOffset>
            </wp:positionH>
            <wp:positionV relativeFrom="margin">
              <wp:posOffset>10160</wp:posOffset>
            </wp:positionV>
            <wp:extent cx="956310" cy="829310"/>
            <wp:effectExtent l="0" t="0" r="0" b="8890"/>
            <wp:wrapSquare wrapText="bothSides"/>
            <wp:docPr id="989974021" name="Imagen 9899740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601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2E23E7D7" wp14:editId="47704D0B">
            <wp:simplePos x="0" y="0"/>
            <wp:positionH relativeFrom="margin">
              <wp:posOffset>-739140</wp:posOffset>
            </wp:positionH>
            <wp:positionV relativeFrom="margin">
              <wp:posOffset>0</wp:posOffset>
            </wp:positionV>
            <wp:extent cx="863600" cy="863600"/>
            <wp:effectExtent l="0" t="0" r="0" b="0"/>
            <wp:wrapSquare wrapText="bothSides"/>
            <wp:docPr id="1499239469" name="Imagen 1499239469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3355" name="Imagen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213C6">
        <w:rPr>
          <w:b/>
          <w:sz w:val="28"/>
          <w:lang w:val="es-ES"/>
        </w:rPr>
        <w:t>Escuela Politécnica Nacional</w:t>
      </w:r>
    </w:p>
    <w:p w14:paraId="749879B8" w14:textId="2B25F483" w:rsidR="00082D48" w:rsidRPr="00D213C6" w:rsidRDefault="00000000">
      <w:pPr>
        <w:jc w:val="center"/>
        <w:rPr>
          <w:lang w:val="es-ES"/>
        </w:rPr>
      </w:pPr>
      <w:r w:rsidRPr="00D213C6">
        <w:rPr>
          <w:b/>
          <w:sz w:val="28"/>
          <w:lang w:val="es-ES"/>
        </w:rPr>
        <w:t>Facultad de Ingeniería de Sistemas</w:t>
      </w:r>
    </w:p>
    <w:p w14:paraId="1882753E" w14:textId="45AE5549" w:rsidR="00082D48" w:rsidRPr="00D213C6" w:rsidRDefault="00000000">
      <w:pPr>
        <w:jc w:val="center"/>
        <w:rPr>
          <w:lang w:val="es-ES"/>
        </w:rPr>
      </w:pPr>
      <w:r w:rsidRPr="00D213C6">
        <w:rPr>
          <w:b/>
          <w:sz w:val="28"/>
          <w:lang w:val="es-ES"/>
        </w:rPr>
        <w:t>Construcción y Evolución de Software</w:t>
      </w:r>
    </w:p>
    <w:p w14:paraId="5FD8867E" w14:textId="77777777" w:rsidR="00082D48" w:rsidRPr="00D213C6" w:rsidRDefault="00082D48">
      <w:pPr>
        <w:rPr>
          <w:lang w:val="es-ES"/>
        </w:rPr>
      </w:pPr>
    </w:p>
    <w:p w14:paraId="10AC67BE" w14:textId="5660A33E" w:rsidR="00082D48" w:rsidRPr="00D213C6" w:rsidRDefault="00000000">
      <w:pPr>
        <w:rPr>
          <w:lang w:val="es-ES"/>
        </w:rPr>
      </w:pPr>
      <w:r w:rsidRPr="00D213C6">
        <w:rPr>
          <w:lang w:val="es-ES"/>
        </w:rPr>
        <w:t>Integrantes:</w:t>
      </w:r>
      <w:r w:rsidRPr="00D213C6">
        <w:rPr>
          <w:lang w:val="es-ES"/>
        </w:rPr>
        <w:br/>
        <w:t>Ariel Guaña</w:t>
      </w:r>
      <w:r w:rsidRPr="00D213C6">
        <w:rPr>
          <w:lang w:val="es-ES"/>
        </w:rPr>
        <w:br/>
        <w:t>Erick Espinoza</w:t>
      </w:r>
    </w:p>
    <w:p w14:paraId="4114A0F1" w14:textId="6F3309D9" w:rsidR="00082D48" w:rsidRPr="00D213C6" w:rsidRDefault="00000000">
      <w:pPr>
        <w:rPr>
          <w:lang w:val="es-ES"/>
        </w:rPr>
      </w:pPr>
      <w:r w:rsidRPr="00D213C6">
        <w:rPr>
          <w:lang w:val="es-ES"/>
        </w:rPr>
        <w:t>Fecha:</w:t>
      </w:r>
      <w:r w:rsidRPr="00D213C6">
        <w:rPr>
          <w:lang w:val="es-ES"/>
        </w:rPr>
        <w:br/>
        <w:t>14/04/2026</w:t>
      </w:r>
    </w:p>
    <w:p w14:paraId="72011E98" w14:textId="573C78D1" w:rsidR="00082D48" w:rsidRPr="00D213C6" w:rsidRDefault="00000000">
      <w:pPr>
        <w:rPr>
          <w:lang w:val="es-ES"/>
        </w:rPr>
      </w:pPr>
      <w:r w:rsidRPr="00D213C6">
        <w:rPr>
          <w:lang w:val="es-ES"/>
        </w:rPr>
        <w:t>Taller práctico:</w:t>
      </w:r>
      <w:r w:rsidRPr="00D213C6">
        <w:rPr>
          <w:lang w:val="es-ES"/>
        </w:rPr>
        <w:br/>
        <w:t>Desarmando Gigantes - Ingeniería Inversa en la Práctica</w:t>
      </w:r>
    </w:p>
    <w:p w14:paraId="2FFFAAA6" w14:textId="77777777" w:rsidR="00082D48" w:rsidRPr="00D213C6" w:rsidRDefault="00000000">
      <w:pPr>
        <w:pStyle w:val="Ttulo1"/>
        <w:rPr>
          <w:rFonts w:ascii="Times New Roman" w:hAnsi="Times New Roman" w:cs="Times New Roman"/>
          <w:color w:val="000000" w:themeColor="text1"/>
          <w:lang w:val="es-ES"/>
        </w:rPr>
      </w:pPr>
      <w:r w:rsidRPr="00D213C6">
        <w:rPr>
          <w:rFonts w:ascii="Times New Roman" w:hAnsi="Times New Roman" w:cs="Times New Roman"/>
          <w:color w:val="000000" w:themeColor="text1"/>
          <w:lang w:val="es-ES"/>
        </w:rPr>
        <w:t>Fase 1</w:t>
      </w:r>
    </w:p>
    <w:p w14:paraId="0B4EDA6B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Ingeniería Inversa</w:t>
      </w:r>
    </w:p>
    <w:p w14:paraId="6B1DE62D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ingeniería inversa es básicamente “ir hacia atrás” en un software. Consiste en analizar un sistema ya desarrollado para entender cómo funciona internamente cuando no se dispone de toda la información.</w:t>
      </w:r>
    </w:p>
    <w:p w14:paraId="75144C19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el caso de </w:t>
      </w:r>
      <w:proofErr w:type="spellStart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esto implica desarmar su funcionamiento para comprender:</w:t>
      </w:r>
    </w:p>
    <w:p w14:paraId="26B84FBF" w14:textId="77777777" w:rsidR="00D213C6" w:rsidRPr="00D213C6" w:rsidRDefault="00D213C6" w:rsidP="00D213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maneja la comunicación en tiempo real </w:t>
      </w:r>
    </w:p>
    <w:p w14:paraId="07D82530" w14:textId="77777777" w:rsidR="00D213C6" w:rsidRPr="00D213C6" w:rsidRDefault="00D213C6" w:rsidP="00D213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se estructuran los servidores y canales </w:t>
      </w:r>
    </w:p>
    <w:p w14:paraId="0A174AE7" w14:textId="77777777" w:rsidR="00D213C6" w:rsidRPr="00D213C6" w:rsidRDefault="00D213C6" w:rsidP="00D213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Cómo interactúa el cliente (</w:t>
      </w:r>
      <w:proofErr w:type="gram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app</w:t>
      </w:r>
      <w:proofErr w:type="gram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/web) con el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AA136B1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 decir, permite entender la lógica, arquitectura y flujo de datos de una plataforma compleja sin acceso directo a su código fuente completo.</w:t>
      </w:r>
    </w:p>
    <w:p w14:paraId="55BBF5AC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1160D77">
          <v:rect id="_x0000_i1454" style="width:0;height:1.5pt" o:hralign="center" o:hrstd="t" o:hr="t" fillcolor="#a0a0a0" stroked="f"/>
        </w:pict>
      </w:r>
    </w:p>
    <w:p w14:paraId="26CCAB5E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Mantenimiento de Software</w:t>
      </w:r>
    </w:p>
    <w:p w14:paraId="14D6ED7F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mantenimiento de software es todo lo que se realiza después de que un sistema ya está en funcionamiento.</w:t>
      </w:r>
    </w:p>
    <w:p w14:paraId="1461EB65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plataformas como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este mantenimiento es crítico debido a la gran cantidad de usuarios y datos en tiempo real.</w:t>
      </w:r>
    </w:p>
    <w:p w14:paraId="0B903565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Tipos de mantenimiento:</w:t>
      </w:r>
    </w:p>
    <w:p w14:paraId="365D23E8" w14:textId="77777777" w:rsidR="00D213C6" w:rsidRPr="00D213C6" w:rsidRDefault="00D213C6" w:rsidP="00D21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Correctivo: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solucionar errores en chats, llamadas o conexiones. </w:t>
      </w:r>
    </w:p>
    <w:p w14:paraId="2E37484F" w14:textId="77777777" w:rsidR="00D213C6" w:rsidRPr="00D213C6" w:rsidRDefault="00D213C6" w:rsidP="00D21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Adaptativo: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ajustar el sistema a nuevos dispositivos o tecnologías. </w:t>
      </w:r>
    </w:p>
    <w:p w14:paraId="19DDCE0D" w14:textId="77777777" w:rsidR="00D213C6" w:rsidRPr="00D213C6" w:rsidRDefault="00D213C6" w:rsidP="00D21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Perfectivo: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mejorar funciones como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bots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interfaz o rendimiento. </w:t>
      </w:r>
    </w:p>
    <w:p w14:paraId="6D3689E8" w14:textId="77777777" w:rsidR="00D213C6" w:rsidRPr="00D213C6" w:rsidRDefault="00D213C6" w:rsidP="00D21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Preventivo: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evitar caídas del sistema o problemas de seguridad. </w:t>
      </w:r>
    </w:p>
    <w:p w14:paraId="60558A88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ingeniería inversa es importante aquí porque muchas veces no existe documentación completa, por lo que se necesita analizar el comportamiento del sistema para realizar cambios sin afectar su funcionamiento.</w:t>
      </w:r>
    </w:p>
    <w:p w14:paraId="4CB069FC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60F7F73">
          <v:rect id="_x0000_i1455" style="width:0;height:1.5pt" o:hralign="center" o:hrstd="t" o:hr="t" fillcolor="#a0a0a0" stroked="f"/>
        </w:pict>
      </w:r>
    </w:p>
    <w:p w14:paraId="26DEB593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Evolución del Software</w:t>
      </w:r>
    </w:p>
    <w:p w14:paraId="48E897C0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ha evolucionado desde una simple herramienta de chat para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gamers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hasta una plataforma global de comunicación.</w:t>
      </w:r>
    </w:p>
    <w:p w14:paraId="1E12884E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 evolución incluye:</w:t>
      </w:r>
    </w:p>
    <w:p w14:paraId="4803CCDC" w14:textId="77777777" w:rsidR="00D213C6" w:rsidRPr="00D213C6" w:rsidRDefault="00D213C6" w:rsidP="00D2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Integración de voz y video en tiempo real </w:t>
      </w:r>
    </w:p>
    <w:p w14:paraId="54D6FA6C" w14:textId="77777777" w:rsidR="00D213C6" w:rsidRPr="00D213C6" w:rsidRDefault="00D213C6" w:rsidP="00D2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Soporte para comunidades (servidores) </w:t>
      </w:r>
    </w:p>
    <w:p w14:paraId="5651EDA8" w14:textId="77777777" w:rsidR="00D213C6" w:rsidRPr="00D213C6" w:rsidRDefault="00D213C6" w:rsidP="00D2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Integración con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bots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APIs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20171981" w14:textId="77777777" w:rsidR="00D213C6" w:rsidRPr="00D213C6" w:rsidRDefault="00D213C6" w:rsidP="00D2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Funciones de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streaming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eventos </w:t>
      </w:r>
    </w:p>
    <w:p w14:paraId="313A2AAD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ingeniería inversa permite entender versiones anteriores del sistema para mejorar funcionalidades sin reconstruir todo desde cero.</w:t>
      </w:r>
    </w:p>
    <w:p w14:paraId="1F840D42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B9923DD">
          <v:rect id="_x0000_i1456" style="width:0;height:1.5pt" o:hralign="center" o:hrstd="t" o:hr="t" fillcolor="#a0a0a0" stroked="f"/>
        </w:pict>
      </w:r>
    </w:p>
    <w:p w14:paraId="27FD71B9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Fase 2</w:t>
      </w:r>
    </w:p>
    <w:p w14:paraId="41008A64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1. El Pasado: Sistemas de Comunicación Simples (Años 90 – 2000)</w:t>
      </w:r>
    </w:p>
    <w:p w14:paraId="4CCA0368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esta época, las aplicaciones de comunicación eran:</w:t>
      </w:r>
    </w:p>
    <w:p w14:paraId="7CF187E4" w14:textId="77777777" w:rsidR="00D213C6" w:rsidRPr="00D213C6" w:rsidRDefault="00D213C6" w:rsidP="00D21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Locales </w:t>
      </w:r>
    </w:p>
    <w:p w14:paraId="58F7313C" w14:textId="77777777" w:rsidR="00D213C6" w:rsidRPr="00D213C6" w:rsidRDefault="00D213C6" w:rsidP="00D21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Monolíticas </w:t>
      </w:r>
    </w:p>
    <w:p w14:paraId="1E28AAEF" w14:textId="77777777" w:rsidR="00D213C6" w:rsidRPr="00D213C6" w:rsidRDefault="00D213C6" w:rsidP="00D21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Poco escalables </w:t>
      </w:r>
    </w:p>
    <w:p w14:paraId="19324807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reto era entender programas cerrados instalados en el sistema.</w:t>
      </w:r>
    </w:p>
    <w:p w14:paraId="3901E6AC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Técnicas:</w:t>
      </w:r>
    </w:p>
    <w:p w14:paraId="18FB1BD2" w14:textId="77777777" w:rsidR="00D213C6" w:rsidRPr="00D213C6" w:rsidRDefault="00D213C6" w:rsidP="00D213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Desensamblado de código </w:t>
      </w:r>
    </w:p>
    <w:p w14:paraId="7466F7C4" w14:textId="77777777" w:rsidR="00D213C6" w:rsidRPr="00D213C6" w:rsidRDefault="00D213C6" w:rsidP="00D213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Debugging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tiempo real </w:t>
      </w:r>
    </w:p>
    <w:p w14:paraId="2D3C080D" w14:textId="77777777" w:rsidR="00D213C6" w:rsidRPr="00D213C6" w:rsidRDefault="00D213C6" w:rsidP="00D213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Análisis de memoria </w:t>
      </w:r>
    </w:p>
    <w:p w14:paraId="730D9949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Herramientas:</w:t>
      </w:r>
    </w:p>
    <w:p w14:paraId="6BBE790E" w14:textId="77777777" w:rsidR="00D213C6" w:rsidRPr="00D213C6" w:rsidRDefault="00D213C6" w:rsidP="00D213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IDA Pro </w:t>
      </w:r>
    </w:p>
    <w:p w14:paraId="053711E4" w14:textId="77777777" w:rsidR="00D213C6" w:rsidRPr="00D213C6" w:rsidRDefault="00D213C6" w:rsidP="00D213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OllyDbg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2CB5F86C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D019AE4">
          <v:rect id="_x0000_i1457" style="width:0;height:1.5pt" o:hralign="center" o:hrstd="t" o:hr="t" fillcolor="#a0a0a0" stroked="f"/>
        </w:pict>
      </w:r>
    </w:p>
    <w:p w14:paraId="5C082199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2. El Presente: Cloud, Tiempo Real y Microservicios</w:t>
      </w:r>
    </w:p>
    <w:p w14:paraId="3EFDC6AB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Hoy,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funciona en una arquitectura moderna basada en:</w:t>
      </w:r>
    </w:p>
    <w:p w14:paraId="28BB7107" w14:textId="77777777" w:rsidR="00D213C6" w:rsidRPr="00D213C6" w:rsidRDefault="00D213C6" w:rsidP="00D2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Cloud </w:t>
      </w:r>
      <w:proofErr w:type="spellStart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computing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9EBEA64" w14:textId="77777777" w:rsidR="00D213C6" w:rsidRPr="00D213C6" w:rsidRDefault="00D213C6" w:rsidP="00D2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Microservicios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2A8BD7CB" w14:textId="77777777" w:rsidR="00D213C6" w:rsidRPr="00D213C6" w:rsidRDefault="00D213C6" w:rsidP="00D2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WebSockets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(comunicación en tiempo real) </w:t>
      </w:r>
    </w:p>
    <w:p w14:paraId="51E25BF0" w14:textId="77777777" w:rsidR="00D213C6" w:rsidRPr="00D213C6" w:rsidRDefault="00D213C6" w:rsidP="00D2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APIs</w:t>
      </w:r>
      <w:proofErr w:type="spellEnd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REST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73EDF42E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Retos actuales:</w:t>
      </w:r>
    </w:p>
    <w:p w14:paraId="0ABD7B6E" w14:textId="77777777" w:rsidR="00D213C6" w:rsidRPr="00D213C6" w:rsidRDefault="00D213C6" w:rsidP="00D21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Código ofuscado </w:t>
      </w:r>
    </w:p>
    <w:p w14:paraId="2234E209" w14:textId="77777777" w:rsidR="00D213C6" w:rsidRPr="00D213C6" w:rsidRDefault="00D213C6" w:rsidP="00D21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Comunicación cifrada </w:t>
      </w:r>
    </w:p>
    <w:p w14:paraId="61D03A26" w14:textId="77777777" w:rsidR="00D213C6" w:rsidRPr="00D213C6" w:rsidRDefault="00D213C6" w:rsidP="00D21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Sistemas distribuidos complejos </w:t>
      </w:r>
    </w:p>
    <w:p w14:paraId="0C53BD91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Técnicas modernas:</w:t>
      </w:r>
    </w:p>
    <w:p w14:paraId="039C1D86" w14:textId="77777777" w:rsidR="00D213C6" w:rsidRPr="00D213C6" w:rsidRDefault="00D213C6" w:rsidP="00D2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API </w:t>
      </w:r>
      <w:proofErr w:type="spellStart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Sniffing</w:t>
      </w:r>
      <w:proofErr w:type="spellEnd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analizar peticiones entre cliente y servidor </w:t>
      </w:r>
    </w:p>
    <w:p w14:paraId="172559DA" w14:textId="77777777" w:rsidR="00D213C6" w:rsidRPr="00D213C6" w:rsidRDefault="00D213C6" w:rsidP="00D2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Análisis de tráfico: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observar datos en tiempo real </w:t>
      </w:r>
    </w:p>
    <w:p w14:paraId="0EF4AE34" w14:textId="77777777" w:rsidR="00D213C6" w:rsidRPr="00D213C6" w:rsidRDefault="00D213C6" w:rsidP="00D2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Reverse </w:t>
      </w:r>
      <w:proofErr w:type="spellStart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engineering</w:t>
      </w:r>
      <w:proofErr w:type="spellEnd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de </w:t>
      </w:r>
      <w:proofErr w:type="gramStart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apps</w:t>
      </w:r>
      <w:proofErr w:type="gramEnd"/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móviles: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descompilar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APKs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5BCBC898" w14:textId="77777777" w:rsidR="00D213C6" w:rsidRPr="00D213C6" w:rsidRDefault="00D213C6" w:rsidP="00D2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Inspección web: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analizar código en navegador </w:t>
      </w:r>
    </w:p>
    <w:p w14:paraId="33DB68E7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Herramientas modernas:</w:t>
      </w:r>
    </w:p>
    <w:p w14:paraId="03543F29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Wireshark </w:t>
      </w:r>
    </w:p>
    <w:p w14:paraId="5207C82F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Burp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Suite </w:t>
      </w:r>
    </w:p>
    <w:p w14:paraId="0F978713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Ghidra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43259FC5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Jadx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156F276E" w14:textId="77777777" w:rsidR="00D213C6" w:rsidRPr="00D213C6" w:rsidRDefault="00D213C6" w:rsidP="00D2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Frida </w:t>
      </w:r>
    </w:p>
    <w:p w14:paraId="644858C9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1A01337">
          <v:rect id="_x0000_i1458" style="width:0;height:1.5pt" o:hralign="center" o:hrstd="t" o:hr="t" fillcolor="#a0a0a0" stroked="f"/>
        </w:pict>
      </w:r>
    </w:p>
    <w:p w14:paraId="46830F34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3. El Futuro: Inteligencia Artificial y Automatización</w:t>
      </w:r>
    </w:p>
    <w:p w14:paraId="2CEB2538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La inteligencia artificial está transformando la ingeniería inversa:</w:t>
      </w:r>
    </w:p>
    <w:p w14:paraId="53FF9B53" w14:textId="77777777" w:rsidR="00D213C6" w:rsidRPr="00D213C6" w:rsidRDefault="00D213C6" w:rsidP="00D2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Interpretación automática de código </w:t>
      </w:r>
    </w:p>
    <w:p w14:paraId="0FF6B205" w14:textId="77777777" w:rsidR="00D213C6" w:rsidRPr="00D213C6" w:rsidRDefault="00D213C6" w:rsidP="00D2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Detección de vulnerabilidades </w:t>
      </w:r>
    </w:p>
    <w:p w14:paraId="06182EC1" w14:textId="77777777" w:rsidR="00D213C6" w:rsidRPr="00D213C6" w:rsidRDefault="00D213C6" w:rsidP="00D2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Reconstrucción de lógica del sistema </w:t>
      </w:r>
    </w:p>
    <w:p w14:paraId="68C659C8" w14:textId="77777777" w:rsidR="00D213C6" w:rsidRPr="00D213C6" w:rsidRDefault="00D213C6" w:rsidP="00D2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Automatización del análisis </w:t>
      </w:r>
    </w:p>
    <w:p w14:paraId="1C6F4C4A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plataformas como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esto permitirá analizar sistemas complejos de forma más rápida y eficiente.</w:t>
      </w:r>
    </w:p>
    <w:p w14:paraId="74CE654F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50DFE85">
          <v:rect id="_x0000_i1459" style="width:0;height:1.5pt" o:hralign="center" o:hrstd="t" o:hr="t" fillcolor="#a0a0a0" stroked="f"/>
        </w:pict>
      </w:r>
    </w:p>
    <w:p w14:paraId="2D116AE8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Fase 3</w:t>
      </w:r>
    </w:p>
    <w:p w14:paraId="103F0CA4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Objetivo: Entender el funcionamiento interno de </w:t>
      </w:r>
      <w:proofErr w:type="spellStart"/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Discord</w:t>
      </w:r>
      <w:proofErr w:type="spellEnd"/>
    </w:p>
    <w:p w14:paraId="5DD4B88F" w14:textId="77777777" w:rsid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Para analizar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aplicaríamos varias técnicas de ingeniería inversa:</w:t>
      </w:r>
    </w:p>
    <w:p w14:paraId="0F84FADE" w14:textId="0AB069E1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drawing>
          <wp:inline distT="0" distB="0" distL="0" distR="0" wp14:anchorId="5F5919C9" wp14:editId="40D06DFB">
            <wp:extent cx="5486400" cy="3724275"/>
            <wp:effectExtent l="0" t="0" r="0" b="9525"/>
            <wp:docPr id="156429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95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1CA4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4EA107A">
          <v:rect id="_x0000_i1460" style="width:0;height:1.5pt" o:hralign="center" o:hrstd="t" o:hr="t" fillcolor="#a0a0a0" stroked="f"/>
        </w:pict>
      </w:r>
    </w:p>
    <w:p w14:paraId="0C8C9F7D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1. API </w:t>
      </w:r>
      <w:proofErr w:type="spellStart"/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Sniffing</w:t>
      </w:r>
      <w:proofErr w:type="spellEnd"/>
    </w:p>
    <w:p w14:paraId="09CF4512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Interceptaríamos el tráfico entre el cliente y los servidores de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usando </w:t>
      </w:r>
      <w:proofErr w:type="gram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una proxy</w:t>
      </w:r>
      <w:proofErr w:type="gram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6F998207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Esto permitiría:</w:t>
      </w:r>
    </w:p>
    <w:p w14:paraId="6F1E331D" w14:textId="77777777" w:rsidR="00D213C6" w:rsidRPr="00D213C6" w:rsidRDefault="00D213C6" w:rsidP="00D213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Ver mensajes enviados en formato JSON </w:t>
      </w:r>
    </w:p>
    <w:p w14:paraId="749BC104" w14:textId="77777777" w:rsidR="00D213C6" w:rsidRPr="00D213C6" w:rsidRDefault="00D213C6" w:rsidP="00D213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Analizar eventos en tiempo real </w:t>
      </w:r>
    </w:p>
    <w:p w14:paraId="16489C6F" w14:textId="77777777" w:rsidR="00D213C6" w:rsidRPr="00D213C6" w:rsidRDefault="00D213C6" w:rsidP="00D213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Entender cómo se sincronizan los datos </w:t>
      </w:r>
    </w:p>
    <w:p w14:paraId="7AA60A0A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2870231">
          <v:rect id="_x0000_i1461" style="width:0;height:1.5pt" o:hralign="center" o:hrstd="t" o:hr="t" fillcolor="#a0a0a0" stroked="f"/>
        </w:pict>
      </w:r>
    </w:p>
    <w:p w14:paraId="4EDC18EB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Análisis del Cliente</w:t>
      </w:r>
    </w:p>
    <w:p w14:paraId="6CB4CFCD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analizarían las diferentes versiones de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6F94E2E8" w14:textId="77777777" w:rsidR="00D213C6" w:rsidRPr="00D213C6" w:rsidRDefault="00D213C6" w:rsidP="00D213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Web: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usando herramientas de desarrollador del navegador </w:t>
      </w:r>
    </w:p>
    <w:p w14:paraId="3DD1CCCD" w14:textId="77777777" w:rsidR="00D213C6" w:rsidRPr="00D213C6" w:rsidRDefault="00D213C6" w:rsidP="00D213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Desktop: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basada en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Electron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4AAAB51" w14:textId="77777777" w:rsidR="00D213C6" w:rsidRPr="00D213C6" w:rsidRDefault="00D213C6" w:rsidP="00D213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Mobile:</w:t>
      </w: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descompilando el APK con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Jadx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127B09E9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Esto permite entender:</w:t>
      </w:r>
    </w:p>
    <w:p w14:paraId="1537EE10" w14:textId="77777777" w:rsidR="00D213C6" w:rsidRPr="00D213C6" w:rsidRDefault="00D213C6" w:rsidP="00D21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Lógica de la interfaz </w:t>
      </w:r>
    </w:p>
    <w:p w14:paraId="1DB49B0E" w14:textId="77777777" w:rsidR="00D213C6" w:rsidRPr="00D213C6" w:rsidRDefault="00D213C6" w:rsidP="00D21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Comunicación con el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4AD2740" w14:textId="77777777" w:rsidR="00D213C6" w:rsidRPr="00D213C6" w:rsidRDefault="00D213C6" w:rsidP="00D21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Manejo de eventos </w:t>
      </w:r>
    </w:p>
    <w:p w14:paraId="71C7A0CF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06C04F8">
          <v:rect id="_x0000_i1462" style="width:0;height:1.5pt" o:hralign="center" o:hrstd="t" o:hr="t" fillcolor="#a0a0a0" stroked="f"/>
        </w:pict>
      </w:r>
    </w:p>
    <w:p w14:paraId="127107E2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Pruebas en Tiempo Real</w:t>
      </w:r>
    </w:p>
    <w:p w14:paraId="1548251F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realizarían pruebas como:</w:t>
      </w:r>
    </w:p>
    <w:p w14:paraId="0BC4DCB3" w14:textId="77777777" w:rsidR="00D213C6" w:rsidRPr="00D213C6" w:rsidRDefault="00D213C6" w:rsidP="00D213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Enviar mensajes </w:t>
      </w:r>
    </w:p>
    <w:p w14:paraId="1A53689D" w14:textId="77777777" w:rsidR="00D213C6" w:rsidRPr="00D213C6" w:rsidRDefault="00D213C6" w:rsidP="00D213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Unirse a canales de voz </w:t>
      </w:r>
    </w:p>
    <w:p w14:paraId="0CE1219C" w14:textId="77777777" w:rsidR="00D213C6" w:rsidRPr="00D213C6" w:rsidRDefault="00D213C6" w:rsidP="00D213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Crear servidores </w:t>
      </w:r>
    </w:p>
    <w:p w14:paraId="33D31798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Y observar:</w:t>
      </w:r>
    </w:p>
    <w:p w14:paraId="443CE55B" w14:textId="77777777" w:rsidR="00D213C6" w:rsidRPr="00D213C6" w:rsidRDefault="00D213C6" w:rsidP="00D213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Qué datos se envían </w:t>
      </w:r>
    </w:p>
    <w:p w14:paraId="6F37A44E" w14:textId="77777777" w:rsidR="00D213C6" w:rsidRPr="00D213C6" w:rsidRDefault="00D213C6" w:rsidP="00D213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responde el sistema </w:t>
      </w:r>
    </w:p>
    <w:p w14:paraId="44A732C8" w14:textId="77777777" w:rsidR="00D213C6" w:rsidRPr="00D213C6" w:rsidRDefault="00D213C6" w:rsidP="00D213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Cómo se sincronizan los usuarios </w:t>
      </w:r>
    </w:p>
    <w:p w14:paraId="5D53F29A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B075889">
          <v:rect id="_x0000_i1463" style="width:0;height:1.5pt" o:hralign="center" o:hrstd="t" o:hr="t" fillcolor="#a0a0a0" stroked="f"/>
        </w:pict>
      </w:r>
    </w:p>
    <w:p w14:paraId="788EF6E0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Análisis de Funcionalidades</w:t>
      </w:r>
    </w:p>
    <w:p w14:paraId="1FA1F606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estudiaría el funcionamiento de:</w:t>
      </w:r>
    </w:p>
    <w:p w14:paraId="23680764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Servidores y canales </w:t>
      </w:r>
    </w:p>
    <w:p w14:paraId="68F05E8B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Chats en tiempo real </w:t>
      </w:r>
    </w:p>
    <w:p w14:paraId="6867E4D1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Llamadas de voz y video </w:t>
      </w:r>
    </w:p>
    <w:p w14:paraId="74C21C76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Bots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automatización </w:t>
      </w:r>
    </w:p>
    <w:p w14:paraId="55CAC258" w14:textId="77777777" w:rsidR="00D213C6" w:rsidRPr="00D213C6" w:rsidRDefault="00D213C6" w:rsidP="00D213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Sistema de notificaciones </w:t>
      </w:r>
    </w:p>
    <w:p w14:paraId="5E8E7DF6" w14:textId="77777777" w:rsidR="00D213C6" w:rsidRPr="00D213C6" w:rsidRDefault="00D213C6" w:rsidP="00D2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3DC73B0">
          <v:rect id="_x0000_i1464" style="width:0;height:1.5pt" o:hralign="center" o:hrstd="t" o:hr="t" fillcolor="#a0a0a0" stroked="f"/>
        </w:pict>
      </w:r>
    </w:p>
    <w:p w14:paraId="1B8337F6" w14:textId="77777777" w:rsidR="00D213C6" w:rsidRPr="00D213C6" w:rsidRDefault="00D213C6" w:rsidP="00D2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213C6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Conclusión</w:t>
      </w:r>
    </w:p>
    <w:p w14:paraId="140699EF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ingeniería inversa aplicada a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permite comprender cómo funciona una plataforma moderna basada en comunicación en tiempo real y arquitectura distribuida.</w:t>
      </w:r>
    </w:p>
    <w:p w14:paraId="5C4C16D3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Esto es clave para:</w:t>
      </w:r>
    </w:p>
    <w:p w14:paraId="6E1494E9" w14:textId="77777777" w:rsidR="00D213C6" w:rsidRPr="00D213C6" w:rsidRDefault="00D213C6" w:rsidP="00D21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Desarrollar aplicaciones similares </w:t>
      </w:r>
    </w:p>
    <w:p w14:paraId="26A19CF1" w14:textId="77777777" w:rsidR="00D213C6" w:rsidRPr="00D213C6" w:rsidRDefault="00D213C6" w:rsidP="00D21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Mejorar sistemas existentes </w:t>
      </w:r>
    </w:p>
    <w:p w14:paraId="210E8B6A" w14:textId="77777777" w:rsidR="00D213C6" w:rsidRPr="00D213C6" w:rsidRDefault="00D213C6" w:rsidP="00D21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Detectar vulnerabilidades </w:t>
      </w:r>
    </w:p>
    <w:p w14:paraId="46072E62" w14:textId="77777777" w:rsidR="00D213C6" w:rsidRPr="00D213C6" w:rsidRDefault="00D213C6" w:rsidP="00D21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Innovar en tecnología </w:t>
      </w:r>
    </w:p>
    <w:p w14:paraId="1C8B4D61" w14:textId="77777777" w:rsidR="00D213C6" w:rsidRPr="00D213C6" w:rsidRDefault="00D213C6" w:rsidP="00D2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Además, con el avance de la inteligencia artificial, el análisis de plataformas como </w:t>
      </w:r>
      <w:proofErr w:type="spellStart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Discord</w:t>
      </w:r>
      <w:proofErr w:type="spellEnd"/>
      <w:r w:rsidRPr="00D213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será cada vez más rápido, preciso y automatizado.</w:t>
      </w:r>
    </w:p>
    <w:p w14:paraId="27271A00" w14:textId="0BF8C123" w:rsidR="00082D48" w:rsidRPr="00D213C6" w:rsidRDefault="00082D48" w:rsidP="00D213C6">
      <w:pPr>
        <w:pStyle w:val="Ttulo2"/>
        <w:rPr>
          <w:rFonts w:ascii="Times New Roman" w:hAnsi="Times New Roman" w:cs="Times New Roman"/>
          <w:color w:val="000000" w:themeColor="text1"/>
          <w:lang w:val="es-ES"/>
        </w:rPr>
      </w:pPr>
    </w:p>
    <w:sectPr w:rsidR="00082D48" w:rsidRPr="00D213C6" w:rsidSect="0098095B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34B81"/>
    <w:multiLevelType w:val="multilevel"/>
    <w:tmpl w:val="927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51ADF"/>
    <w:multiLevelType w:val="multilevel"/>
    <w:tmpl w:val="38B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95519"/>
    <w:multiLevelType w:val="multilevel"/>
    <w:tmpl w:val="CEC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3AD4"/>
    <w:multiLevelType w:val="multilevel"/>
    <w:tmpl w:val="2A8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1713C"/>
    <w:multiLevelType w:val="multilevel"/>
    <w:tmpl w:val="B6C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272DE"/>
    <w:multiLevelType w:val="multilevel"/>
    <w:tmpl w:val="FE2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96D36"/>
    <w:multiLevelType w:val="multilevel"/>
    <w:tmpl w:val="F30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14AB5"/>
    <w:multiLevelType w:val="multilevel"/>
    <w:tmpl w:val="6920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313A4"/>
    <w:multiLevelType w:val="multilevel"/>
    <w:tmpl w:val="4F2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B00F6"/>
    <w:multiLevelType w:val="multilevel"/>
    <w:tmpl w:val="376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B3041"/>
    <w:multiLevelType w:val="multilevel"/>
    <w:tmpl w:val="E44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25973"/>
    <w:multiLevelType w:val="multilevel"/>
    <w:tmpl w:val="B45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545BD"/>
    <w:multiLevelType w:val="multilevel"/>
    <w:tmpl w:val="3C4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817D7"/>
    <w:multiLevelType w:val="multilevel"/>
    <w:tmpl w:val="995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53E78"/>
    <w:multiLevelType w:val="multilevel"/>
    <w:tmpl w:val="9EF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B1595"/>
    <w:multiLevelType w:val="multilevel"/>
    <w:tmpl w:val="5F6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A7D69"/>
    <w:multiLevelType w:val="multilevel"/>
    <w:tmpl w:val="D69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11124"/>
    <w:multiLevelType w:val="multilevel"/>
    <w:tmpl w:val="AF2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203408">
    <w:abstractNumId w:val="8"/>
  </w:num>
  <w:num w:numId="2" w16cid:durableId="1880966980">
    <w:abstractNumId w:val="6"/>
  </w:num>
  <w:num w:numId="3" w16cid:durableId="1894194267">
    <w:abstractNumId w:val="5"/>
  </w:num>
  <w:num w:numId="4" w16cid:durableId="649554609">
    <w:abstractNumId w:val="4"/>
  </w:num>
  <w:num w:numId="5" w16cid:durableId="1898323842">
    <w:abstractNumId w:val="7"/>
  </w:num>
  <w:num w:numId="6" w16cid:durableId="781876513">
    <w:abstractNumId w:val="3"/>
  </w:num>
  <w:num w:numId="7" w16cid:durableId="1469782838">
    <w:abstractNumId w:val="2"/>
  </w:num>
  <w:num w:numId="8" w16cid:durableId="1088421983">
    <w:abstractNumId w:val="1"/>
  </w:num>
  <w:num w:numId="9" w16cid:durableId="673993810">
    <w:abstractNumId w:val="0"/>
  </w:num>
  <w:num w:numId="10" w16cid:durableId="1938440581">
    <w:abstractNumId w:val="15"/>
  </w:num>
  <w:num w:numId="11" w16cid:durableId="684400399">
    <w:abstractNumId w:val="17"/>
  </w:num>
  <w:num w:numId="12" w16cid:durableId="1801070730">
    <w:abstractNumId w:val="16"/>
  </w:num>
  <w:num w:numId="13" w16cid:durableId="295188657">
    <w:abstractNumId w:val="23"/>
  </w:num>
  <w:num w:numId="14" w16cid:durableId="1663318642">
    <w:abstractNumId w:val="12"/>
  </w:num>
  <w:num w:numId="15" w16cid:durableId="1609924270">
    <w:abstractNumId w:val="24"/>
  </w:num>
  <w:num w:numId="16" w16cid:durableId="838156137">
    <w:abstractNumId w:val="13"/>
  </w:num>
  <w:num w:numId="17" w16cid:durableId="1151364329">
    <w:abstractNumId w:val="21"/>
  </w:num>
  <w:num w:numId="18" w16cid:durableId="120615344">
    <w:abstractNumId w:val="25"/>
  </w:num>
  <w:num w:numId="19" w16cid:durableId="1017191435">
    <w:abstractNumId w:val="14"/>
  </w:num>
  <w:num w:numId="20" w16cid:durableId="1966160373">
    <w:abstractNumId w:val="9"/>
  </w:num>
  <w:num w:numId="21" w16cid:durableId="1342466280">
    <w:abstractNumId w:val="10"/>
  </w:num>
  <w:num w:numId="22" w16cid:durableId="2030794239">
    <w:abstractNumId w:val="19"/>
  </w:num>
  <w:num w:numId="23" w16cid:durableId="1124038360">
    <w:abstractNumId w:val="11"/>
  </w:num>
  <w:num w:numId="24" w16cid:durableId="382218388">
    <w:abstractNumId w:val="26"/>
  </w:num>
  <w:num w:numId="25" w16cid:durableId="1830365519">
    <w:abstractNumId w:val="20"/>
  </w:num>
  <w:num w:numId="26" w16cid:durableId="543298505">
    <w:abstractNumId w:val="22"/>
  </w:num>
  <w:num w:numId="27" w16cid:durableId="15571594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48"/>
    <w:rsid w:val="0015074B"/>
    <w:rsid w:val="0029639D"/>
    <w:rsid w:val="00326F90"/>
    <w:rsid w:val="008341E2"/>
    <w:rsid w:val="0098095B"/>
    <w:rsid w:val="00AA1D8D"/>
    <w:rsid w:val="00B47730"/>
    <w:rsid w:val="00CB0664"/>
    <w:rsid w:val="00D21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BB137"/>
  <w14:defaultImageDpi w14:val="300"/>
  <w15:docId w15:val="{73454DE7-84CE-4C6D-9961-CE32F0BC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751</Words>
  <Characters>4109</Characters>
  <Application>Microsoft Office Word</Application>
  <DocSecurity>0</DocSecurity>
  <Lines>89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PATRICIO GUANA HARO</cp:lastModifiedBy>
  <cp:revision>2</cp:revision>
  <dcterms:created xsi:type="dcterms:W3CDTF">2013-12-23T23:15:00Z</dcterms:created>
  <dcterms:modified xsi:type="dcterms:W3CDTF">2026-04-14T12:39:00Z</dcterms:modified>
  <cp:category/>
</cp:coreProperties>
</file>